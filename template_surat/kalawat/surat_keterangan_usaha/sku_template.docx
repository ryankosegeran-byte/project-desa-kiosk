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PEMERINTAH KABUPATEN MINAHASA UTARA</w:t>
      </w:r>
    </w:p>
    <w:p>
      <w:pPr>
        <w:jc w:val="center"/>
      </w:pPr>
      <w:r>
        <w:rPr>
          <w:rFonts w:ascii="Times New Roman" w:hAnsi="Times New Roman"/>
          <w:b/>
          <w:sz w:val="28"/>
        </w:rPr>
        <w:t>KECAMATAN KALAWAT</w:t>
      </w:r>
    </w:p>
    <w:p>
      <w:pPr>
        <w:jc w:val="center"/>
      </w:pPr>
      <w:r>
        <w:rPr>
          <w:rFonts w:ascii="Times New Roman" w:hAnsi="Times New Roman"/>
          <w:b/>
          <w:sz w:val="32"/>
        </w:rPr>
        <w:t>DESA KALAWAT</w:t>
      </w:r>
    </w:p>
    <w:p>
      <w:pPr>
        <w:jc w:val="center"/>
      </w:pPr>
      <w:r>
        <w:t>______________________________________________________________________</w:t>
      </w:r>
    </w:p>
    <w:p>
      <w:pPr>
        <w:jc w:val="center"/>
      </w:pPr>
      <w:r>
        <w:rPr>
          <w:rFonts w:ascii="Times New Roman" w:hAnsi="Times New Roman"/>
          <w:b/>
          <w:sz w:val="28"/>
        </w:rPr>
        <w:t>SURAT KETERANGAN USAHA</w:t>
      </w:r>
    </w:p>
    <w:p>
      <w:pPr>
        <w:jc w:val="center"/>
      </w:pPr>
      <w:r>
        <w:rPr>
          <w:sz w:val="24"/>
        </w:rPr>
        <w:t xml:space="preserve">Nomor: </w:t>
      </w:r>
      <w:r>
        <w:rPr>
          <w:sz w:val="24"/>
        </w:rPr>
        <w:t>nomor surat</w:t>
      </w:r>
    </w:p>
    <w:p/>
    <w:p>
      <w:r>
        <w:t>Yang bertanda tangan di bawah ini, Hukum Tua Desa Kalawat, Kecamatan Kalawat, Kabupaten Minahasa Utara, dengan ini menyatakan bahwa:</w:t>
      </w:r>
    </w:p>
    <w:p/>
    <w:p>
      <w:r>
        <w:rPr>
          <w:rFonts w:ascii="Times New Roman" w:hAnsi="Times New Roman"/>
          <w:b/>
          <w:sz w:val="24"/>
          <w:u w:val="single"/>
        </w:rPr>
        <w:t>DATA PEMOHON</w:t>
      </w:r>
    </w:p>
    <w:p>
      <w:r>
        <w:rPr>
          <w:sz w:val="24"/>
        </w:rPr>
        <w:t xml:space="preserve">1. Nama Lengkap          : </w:t>
      </w:r>
      <w:r>
        <w:rPr>
          <w:sz w:val="24"/>
          <w:highlight w:val="yellow"/>
        </w:rPr>
        <w:t>Nama Lengkap</w:t>
      </w:r>
    </w:p>
    <w:p>
      <w:r>
        <w:rPr>
          <w:sz w:val="24"/>
        </w:rPr>
        <w:t xml:space="preserve">   NIK                        : </w:t>
      </w:r>
      <w:r>
        <w:rPr>
          <w:sz w:val="24"/>
          <w:highlight w:val="yellow"/>
        </w:rPr>
        <w:t>NIK</w:t>
      </w:r>
    </w:p>
    <w:p>
      <w:r>
        <w:rPr>
          <w:sz w:val="24"/>
        </w:rPr>
        <w:t xml:space="preserve">   Tempat/Tanggal Lahir: </w:t>
      </w:r>
      <w:r>
        <w:rPr>
          <w:sz w:val="24"/>
          <w:highlight w:val="yellow"/>
        </w:rPr>
        <w:t>Tempat/Tanggal Lahir</w:t>
      </w:r>
    </w:p>
    <w:p>
      <w:r>
        <w:rPr>
          <w:sz w:val="24"/>
        </w:rPr>
        <w:t xml:space="preserve">   Jenis Kelamin          : </w:t>
      </w:r>
      <w:r>
        <w:rPr>
          <w:sz w:val="24"/>
          <w:highlight w:val="yellow"/>
        </w:rPr>
        <w:t>Jenis Kelamin</w:t>
      </w:r>
    </w:p>
    <w:p>
      <w:r>
        <w:rPr>
          <w:sz w:val="24"/>
        </w:rPr>
        <w:t xml:space="preserve">   Kewarganegaraan      : </w:t>
      </w:r>
      <w:r>
        <w:rPr>
          <w:sz w:val="24"/>
          <w:highlight w:val="yellow"/>
        </w:rPr>
        <w:t>Kewarganegaraan</w:t>
      </w:r>
    </w:p>
    <w:p>
      <w:r>
        <w:rPr>
          <w:sz w:val="24"/>
        </w:rPr>
        <w:t xml:space="preserve">   Agama                      : </w:t>
      </w:r>
      <w:r>
        <w:rPr>
          <w:sz w:val="24"/>
          <w:highlight w:val="yellow"/>
        </w:rPr>
        <w:t>Agama</w:t>
      </w:r>
    </w:p>
    <w:p>
      <w:r>
        <w:rPr>
          <w:sz w:val="24"/>
        </w:rPr>
        <w:t xml:space="preserve">   Status Perkawinan  : </w:t>
      </w:r>
      <w:r>
        <w:rPr>
          <w:sz w:val="24"/>
          <w:highlight w:val="yellow"/>
        </w:rPr>
        <w:t>Status Perkawinan</w:t>
      </w:r>
    </w:p>
    <w:p>
      <w:r>
        <w:rPr>
          <w:sz w:val="24"/>
        </w:rPr>
        <w:t xml:space="preserve">   Pekerjaan                : </w:t>
      </w:r>
      <w:r>
        <w:rPr>
          <w:sz w:val="24"/>
          <w:highlight w:val="yellow"/>
        </w:rPr>
        <w:t>Pekerjaan</w:t>
      </w:r>
    </w:p>
    <w:p>
      <w:r>
        <w:rPr>
          <w:sz w:val="24"/>
        </w:rPr>
        <w:t xml:space="preserve">   Alamat                     : </w:t>
      </w:r>
      <w:r>
        <w:rPr>
          <w:sz w:val="24"/>
          <w:highlight w:val="yellow"/>
        </w:rPr>
        <w:t>Alamat</w:t>
      </w:r>
    </w:p>
    <w:p>
      <w:r>
        <w:rPr>
          <w:sz w:val="24"/>
        </w:rPr>
        <w:t xml:space="preserve">   RT/RW                   : </w:t>
      </w:r>
      <w:r>
        <w:rPr>
          <w:sz w:val="24"/>
          <w:highlight w:val="yellow"/>
        </w:rPr>
        <w:t>RT/RW</w:t>
      </w:r>
    </w:p>
    <w:p>
      <w:r>
        <w:rPr>
          <w:sz w:val="24"/>
        </w:rPr>
        <w:t xml:space="preserve">   Kelurahan/Desa       : </w:t>
      </w:r>
      <w:r>
        <w:rPr>
          <w:sz w:val="24"/>
          <w:highlight w:val="yellow"/>
        </w:rPr>
        <w:t>Kelurahan</w:t>
      </w:r>
    </w:p>
    <w:p>
      <w:r>
        <w:rPr>
          <w:sz w:val="24"/>
        </w:rPr>
        <w:t xml:space="preserve">   Kecamatan             : </w:t>
      </w:r>
      <w:r>
        <w:rPr>
          <w:sz w:val="24"/>
          <w:highlight w:val="yellow"/>
        </w:rPr>
        <w:t>Kecamatan</w:t>
      </w:r>
    </w:p>
    <w:p>
      <w:r>
        <w:rPr>
          <w:sz w:val="24"/>
        </w:rPr>
        <w:t xml:space="preserve">   Kabupaten              : </w:t>
      </w:r>
      <w:r>
        <w:rPr>
          <w:sz w:val="24"/>
          <w:highlight w:val="yellow"/>
        </w:rPr>
        <w:t>Kabupaten</w:t>
      </w:r>
    </w:p>
    <w:p/>
    <w:p>
      <w:r>
        <w:rPr>
          <w:rFonts w:ascii="Times New Roman" w:hAnsi="Times New Roman"/>
          <w:b/>
          <w:sz w:val="24"/>
          <w:u w:val="single"/>
        </w:rPr>
        <w:t>DATA USAHA</w:t>
      </w:r>
    </w:p>
    <w:p>
      <w:r>
        <w:rPr>
          <w:sz w:val="24"/>
        </w:rPr>
        <w:t xml:space="preserve">1. Jenis Usaha              : </w:t>
      </w:r>
      <w:r>
        <w:rPr>
          <w:sz w:val="24"/>
          <w:highlight w:val="yellow"/>
        </w:rPr>
        <w:t>Jenis Usaha</w:t>
      </w:r>
    </w:p>
    <w:p>
      <w:r>
        <w:rPr>
          <w:sz w:val="24"/>
        </w:rPr>
        <w:t xml:space="preserve">2. Merk/Nama Usaha    : </w:t>
      </w:r>
      <w:r>
        <w:rPr>
          <w:sz w:val="24"/>
          <w:highlight w:val="yellow"/>
        </w:rPr>
        <w:t>Merk/Nama Usaha</w:t>
      </w:r>
    </w:p>
    <w:p>
      <w:r>
        <w:rPr>
          <w:sz w:val="24"/>
        </w:rPr>
        <w:t xml:space="preserve">3. Alamat Usaha           : </w:t>
      </w:r>
      <w:r>
        <w:rPr>
          <w:sz w:val="24"/>
          <w:highlight w:val="yellow"/>
        </w:rPr>
        <w:t>Alamat Usaha</w:t>
      </w:r>
    </w:p>
    <w:p>
      <w:r>
        <w:rPr>
          <w:sz w:val="24"/>
        </w:rPr>
        <w:t xml:space="preserve">4. Sifat Tempat Usaha  : </w:t>
      </w:r>
      <w:r>
        <w:rPr>
          <w:sz w:val="24"/>
          <w:highlight w:val="yellow"/>
        </w:rPr>
        <w:t>Sifat Tempat Usaha</w:t>
      </w:r>
    </w:p>
    <w:p>
      <w:r>
        <w:rPr>
          <w:sz w:val="24"/>
        </w:rPr>
        <w:t xml:space="preserve">5. Tahun Mulai Usaha    : </w:t>
      </w:r>
      <w:r>
        <w:rPr>
          <w:sz w:val="24"/>
          <w:highlight w:val="yellow"/>
        </w:rPr>
        <w:t>Tahun Mulai Usaha</w:t>
      </w:r>
    </w:p>
    <w:p/>
    <w:p>
      <w:r>
        <w:rPr>
          <w:rFonts w:ascii="Times New Roman" w:hAnsi="Times New Roman"/>
          <w:b/>
          <w:sz w:val="24"/>
          <w:u w:val="single"/>
        </w:rPr>
        <w:t>BATAS-BATAS TEMPAT USAHA</w:t>
      </w:r>
    </w:p>
    <w:p>
      <w:r>
        <w:rPr>
          <w:sz w:val="24"/>
        </w:rPr>
        <w:t xml:space="preserve">1. Batas Utara        : </w:t>
      </w:r>
      <w:r>
        <w:rPr>
          <w:sz w:val="24"/>
          <w:highlight w:val="yellow"/>
        </w:rPr>
        <w:t>Batas Utara</w:t>
      </w:r>
    </w:p>
    <w:p>
      <w:r>
        <w:rPr>
          <w:sz w:val="24"/>
        </w:rPr>
        <w:t xml:space="preserve">2. Batas Selatan      : </w:t>
      </w:r>
      <w:r>
        <w:rPr>
          <w:sz w:val="24"/>
          <w:highlight w:val="yellow"/>
        </w:rPr>
        <w:t>Batas Selatan</w:t>
      </w:r>
    </w:p>
    <w:p>
      <w:r>
        <w:rPr>
          <w:sz w:val="24"/>
        </w:rPr>
        <w:t xml:space="preserve">3. Batas Timur        : </w:t>
      </w:r>
      <w:r>
        <w:rPr>
          <w:sz w:val="24"/>
          <w:highlight w:val="yellow"/>
        </w:rPr>
        <w:t>Batas Timur</w:t>
      </w:r>
    </w:p>
    <w:p>
      <w:r>
        <w:rPr>
          <w:sz w:val="24"/>
        </w:rPr>
        <w:t xml:space="preserve">4. Batas Barat        : </w:t>
      </w:r>
      <w:r>
        <w:rPr>
          <w:sz w:val="24"/>
          <w:highlight w:val="yellow"/>
        </w:rPr>
        <w:t>Batas Barat</w:t>
      </w:r>
    </w:p>
    <w:p/>
    <w:p>
      <w:r>
        <w:t xml:space="preserve">Berdasarkan survey yang kami lakukan pada hari </w:t>
      </w:r>
      <w:r>
        <w:rPr>
          <w:highlight w:val="yellow"/>
        </w:rPr>
        <w:t>Tanggal</w:t>
      </w:r>
      <w:r>
        <w:t xml:space="preserve"> dan pengecekan data yang ada, ternyata benar bahwa usaha tersebut di atas benar-benar milik dan dijalankan oleh </w:t>
      </w:r>
      <w:r>
        <w:rPr>
          <w:highlight w:val="yellow"/>
        </w:rPr>
        <w:t>Nama Lengkap</w:t>
      </w:r>
      <w:r>
        <w:t xml:space="preserve"> tersebut di atas dan masih aktif sampai saat ini.</w:t>
      </w:r>
    </w:p>
    <w:p/>
    <w:p>
      <w:r>
        <w:t>Demikian Surat Keterangan Usaha ini dibuat dengan sebenarnya untuk dapat dipergunakan sebagaimana mestinya.</w:t>
      </w:r>
    </w:p>
    <w:p/>
    <w:p>
      <w:pPr>
        <w:jc w:val="right"/>
      </w:pPr>
      <w:r>
        <w:t xml:space="preserve">Kalawat, </w:t>
      </w:r>
      <w:r>
        <w:rPr>
          <w:highlight w:val="yellow"/>
        </w:rPr>
        <w:t>Tanggal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HORMAT KAMI,</w:t>
      </w:r>
    </w:p>
    <w:p/>
    <w:p/>
    <w:p>
      <w:pPr>
        <w:jc w:val="center"/>
      </w:pPr>
      <w:r>
        <w:t>(                                                  )</w:t>
      </w:r>
    </w:p>
    <w:p/>
    <w:p>
      <w:pPr>
        <w:jc w:val="center"/>
      </w:pPr>
      <w:r>
        <w:rPr>
          <w:highlight w:val="yellow"/>
        </w:rPr>
        <w:t>Nama Kepala Desa</w:t>
      </w:r>
    </w:p>
    <w:p>
      <w:pPr>
        <w:jc w:val="center"/>
      </w:pPr>
      <w:r>
        <w:rPr>
          <w:rFonts w:ascii="Times New Roman" w:hAnsi="Times New Roman"/>
          <w:b w:val="0"/>
          <w:sz w:val="20"/>
        </w:rPr>
        <w:t>Hukum Tua Desa Kalawat</w:t>
      </w:r>
    </w:p>
    <w:p/>
    <w:p/>
    <w:p>
      <w:pPr>
        <w:jc w:val="left"/>
      </w:pPr>
      <w:r>
        <w:rPr>
          <w:rFonts w:ascii="Times New Roman" w:hAnsi="Times New Roman"/>
          <w:b w:val="0"/>
          <w:sz w:val="20"/>
        </w:rPr>
        <w:t>*) Coret yang tidak perlu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